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Malgun Gothic" w:hAnsi="Malgun Gothic"/>
          <w:b/>
          <w:color w:val="1F4E78"/>
          <w:sz w:val="30"/>
        </w:rPr>
        <w:t>🌟 [청소년 SW동행프로젝트] 책임안전 AI 학생 안내장</w:t>
      </w:r>
    </w:p>
    <w:p>
      <w:pPr>
        <w:spacing w:after="160"/>
        <w:jc w:val="center"/>
        <w:pBdr>
          <w:bottom w:val="single" w:sz="4" w:space="4" w:color="D3D3D3"/>
        </w:pBdr>
      </w:pPr>
      <w:r>
        <w:rPr>
          <w:i/>
          <w:sz w:val="18"/>
        </w:rPr>
        <w:t>인공지능(AI) 시대, 데이터 편향을 극복하고 실생활 문제를 해결하는 AI 창작자 및 개발자로 도전해 보세요!</w:t>
        <w:br/>
        <w:t>코딩 경험이 없어도 호기심과 반짝이는 아이디어만 있으면 누구나 환영합니다! 😊</w:t>
      </w:r>
    </w:p>
    <w:p>
      <w:pPr>
        <w:keepNext/>
        <w:spacing w:before="200" w:after="80"/>
      </w:pPr>
      <w:r>
        <w:rPr>
          <w:b/>
          <w:color w:val="1F4E78"/>
          <w:sz w:val="23"/>
        </w:rPr>
        <w:t>📅 1. 프로그램 기본 개요</w:t>
      </w:r>
    </w:p>
    <w:p>
      <w:pPr>
        <w:spacing w:after="40"/>
      </w:pPr>
      <w:r>
        <w:rPr>
          <w:b/>
        </w:rPr>
        <w:t xml:space="preserve">•  </w:t>
      </w:r>
      <w:r>
        <w:rPr>
          <w:b/>
        </w:rPr>
        <w:t xml:space="preserve">🎯 교육 분야 : </w:t>
      </w:r>
      <w:r>
        <w:t>책임안전 AI (총 16차시, 온·오프라인 하이브리드 운영)</w:t>
      </w:r>
    </w:p>
    <w:p>
      <w:pPr>
        <w:spacing w:after="40"/>
      </w:pPr>
      <w:r>
        <w:rPr>
          <w:b/>
        </w:rPr>
        <w:t xml:space="preserve">•  </w:t>
      </w:r>
      <w:r>
        <w:rPr>
          <w:b/>
        </w:rPr>
        <w:t xml:space="preserve">🛠️ 활용 교구 : </w:t>
      </w:r>
      <w:r>
        <w:t>ChatGPT, Gemini, Google Colab, Teachable Machine 등 최신 AI 개발 툴</w:t>
      </w:r>
    </w:p>
    <w:p>
      <w:pPr>
        <w:spacing w:after="40"/>
      </w:pPr>
      <w:r>
        <w:rPr>
          <w:b/>
        </w:rPr>
        <w:t xml:space="preserve">•  </w:t>
      </w:r>
      <w:r>
        <w:rPr>
          <w:b/>
        </w:rPr>
        <w:t xml:space="preserve">👥 신청 대상 : </w:t>
      </w:r>
      <w:r>
        <w:t>중학생 및 고등학생 (동아리 또는 개인 신청 가능)</w:t>
      </w:r>
    </w:p>
    <w:p>
      <w:pPr>
        <w:spacing w:after="160"/>
      </w:pPr>
      <w:r>
        <w:rPr>
          <w:b/>
        </w:rPr>
        <w:t xml:space="preserve">•  </w:t>
      </w:r>
      <w:r>
        <w:rPr>
          <w:b/>
        </w:rPr>
        <w:t xml:space="preserve">🏢 주관/문의 : </w:t>
      </w:r>
      <w:r>
        <w:t>한국과학창의재단 / (주)동아사이언스 (02-3148-0787)</w:t>
      </w:r>
    </w:p>
    <w:p>
      <w:pPr>
        <w:keepNext/>
        <w:spacing w:before="200" w:after="80"/>
      </w:pPr>
      <w:r>
        <w:rPr>
          <w:b/>
          <w:color w:val="1F4E78"/>
          <w:sz w:val="23"/>
        </w:rPr>
        <w:t>🧭 2. 나에게 맞는 코스 선택 (트랙 비교)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shd w:fill="5B9BD5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248"/>
            <w:shd w:fill="38572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🟢 코스 A (기본/설계) : 선 넘지 않는 AI 크리에이터</w:t>
            </w:r>
          </w:p>
        </w:tc>
        <w:tc>
          <w:tcPr>
            <w:tcW w:type="dxa" w:w="4248"/>
            <w:shd w:fill="1F4E7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🔵 코스 B (심화/개발) : 래빗홀 탈출 프로젝트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2F2F2"/>
          </w:tcPr>
          <w:p>
            <w:pPr>
              <w:jc w:val="center"/>
            </w:pPr>
            <w:r>
              <w:rPr>
                <w:b/>
                <w:sz w:val="17"/>
              </w:rPr>
              <w:t>권장 대상</w:t>
            </w:r>
          </w:p>
        </w:tc>
        <w:tc>
          <w:tcPr>
            <w:tcW w:type="dxa" w:w="424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7"/>
              </w:rPr>
              <w:t>중학생 권장 (고등학생도 신청 가능)</w:t>
            </w:r>
          </w:p>
        </w:tc>
        <w:tc>
          <w:tcPr>
            <w:tcW w:type="dxa" w:w="424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7"/>
              </w:rPr>
              <w:t>고등학생 권장 (중학생도 신청 가능)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2F2F2"/>
          </w:tcPr>
          <w:p>
            <w:pPr>
              <w:jc w:val="center"/>
            </w:pPr>
            <w:r>
              <w:rPr>
                <w:b/>
                <w:sz w:val="17"/>
              </w:rPr>
              <w:t>핵심 키워드</w:t>
            </w:r>
          </w:p>
        </w:tc>
        <w:tc>
          <w:tcPr>
            <w:tcW w:type="dxa" w:w="424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7"/>
              </w:rPr>
              <w:t>#기획 #노코드AI #데이터편향 #디지털윤리</w:t>
            </w:r>
          </w:p>
        </w:tc>
        <w:tc>
          <w:tcPr>
            <w:tcW w:type="dxa" w:w="424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7"/>
              </w:rPr>
              <w:t>#파이썬코딩 #XAI(설명가능AI) #LLM #웹배포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2F2F2"/>
          </w:tcPr>
          <w:p>
            <w:pPr>
              <w:jc w:val="center"/>
            </w:pPr>
            <w:r>
              <w:rPr>
                <w:b/>
                <w:sz w:val="17"/>
              </w:rPr>
              <w:t>추천 대상</w:t>
            </w:r>
          </w:p>
        </w:tc>
        <w:tc>
          <w:tcPr>
            <w:tcW w:type="dxa" w:w="424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7"/>
              </w:rPr>
              <w:t>• AI의 부작용 및 가치 판단에 관심이 많은 학생</w:t>
              <w:br/>
              <w:t>• 코딩 장벽 없이 세련된 AI 웹 서비스를 제작하고 싶은 학생</w:t>
            </w:r>
          </w:p>
        </w:tc>
        <w:tc>
          <w:tcPr>
            <w:tcW w:type="dxa" w:w="424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7"/>
              </w:rPr>
              <w:t>• 데이터와 코드로 인공지능 편향에 대응하고 싶은 학생</w:t>
              <w:br/>
              <w:t>• 파이썬 기초를 토대로 실전 AI 파이프라인을 경험할 학생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2F2F2"/>
          </w:tcPr>
          <w:p>
            <w:pPr>
              <w:jc w:val="center"/>
            </w:pPr>
            <w:r>
              <w:rPr>
                <w:b/>
                <w:sz w:val="17"/>
              </w:rPr>
              <w:t>핵심 활동</w:t>
            </w:r>
          </w:p>
        </w:tc>
        <w:tc>
          <w:tcPr>
            <w:tcW w:type="dxa" w:w="424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7"/>
              </w:rPr>
              <w:t>• 올바른 데이터를 직접 학습시켜 이미지/텍스트 AI 훈련</w:t>
              <w:br/>
              <w:t>• 노코드 빌더를 활용해 탑재된 실제 웹서비스(MVP) 완성</w:t>
            </w:r>
          </w:p>
        </w:tc>
        <w:tc>
          <w:tcPr>
            <w:tcW w:type="dxa" w:w="424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7"/>
              </w:rPr>
              <w:t>• 편향 실험(CDA) 및 초경량 미세조정(LoRA) 모델 학습</w:t>
              <w:br/>
              <w:t>• AI 판단 근거를 시각화한 설명가능 AI(XAI) 웹 배포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2F2F2"/>
          </w:tcPr>
          <w:p>
            <w:pPr>
              <w:jc w:val="center"/>
            </w:pPr>
            <w:r>
              <w:rPr>
                <w:b/>
                <w:sz w:val="17"/>
              </w:rPr>
              <w:t>기기 요건</w:t>
            </w:r>
          </w:p>
        </w:tc>
        <w:tc>
          <w:tcPr>
            <w:tcW w:type="dxa" w:w="424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7"/>
              </w:rPr>
              <w:t>• 데스크탑 PC 또는 노트북 (구글 계정 필수)</w:t>
            </w:r>
          </w:p>
        </w:tc>
        <w:tc>
          <w:tcPr>
            <w:tcW w:type="dxa" w:w="424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7"/>
              </w:rPr>
              <w:t>• 반드시 물리 키보드가 있는 노트북 (구글 계정 필수)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1F4E78"/>
          <w:sz w:val="23"/>
        </w:rPr>
        <w:t>📅 3. 16차시 요약 커리큘럼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fill="5B9BD5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296"/>
            <w:shd w:fill="5B9BD5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차시</w:t>
            </w:r>
          </w:p>
        </w:tc>
        <w:tc>
          <w:tcPr>
            <w:tcW w:type="dxa" w:w="3888"/>
            <w:shd w:fill="1F4E7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🟢 코스 A : 선 넘지 않는 AI 크리에이터</w:t>
            </w:r>
          </w:p>
        </w:tc>
        <w:tc>
          <w:tcPr>
            <w:tcW w:type="dxa" w:w="3888"/>
            <w:shd w:fill="1F4E7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🔵 코스 B : 래빗홀 탈출 프로젝트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9F9F9"/>
          </w:tcPr>
          <w:p>
            <w:pPr>
              <w:jc w:val="center"/>
            </w:pPr>
            <w:r>
              <w:rPr>
                <w:b/>
                <w:sz w:val="16"/>
              </w:rPr>
              <w:t>도입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9F9F9"/>
          </w:tcPr>
          <w:p>
            <w:pPr>
              <w:jc w:val="center"/>
            </w:pPr>
            <w:r>
              <w:rPr>
                <w:b/>
                <w:sz w:val="16"/>
              </w:rPr>
              <w:t>1~2차시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6"/>
              </w:rPr>
              <w:t>[공통] 디지털 기반 문제해결력 사전평가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6"/>
              </w:rPr>
              <w:t>[공통] 디지털 기반 문제해결력 사전평가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9F9F9"/>
          </w:tcPr>
          <w:p>
            <w:pPr>
              <w:jc w:val="center"/>
            </w:pPr>
            <w:r>
              <w:rPr>
                <w:b/>
                <w:sz w:val="16"/>
              </w:rPr>
              <w:t>분석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9F9F9"/>
          </w:tcPr>
          <w:p>
            <w:pPr>
              <w:jc w:val="center"/>
            </w:pPr>
            <w:r>
              <w:rPr>
                <w:b/>
                <w:sz w:val="16"/>
              </w:rPr>
              <w:t>3~4차시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6"/>
              </w:rPr>
              <w:t>• AI 콘텐츠 부작용 사례 탐구</w:t>
              <w:br/>
              <w:t>• 해결할 사회 문제(SDGs) 및 가치 규정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6"/>
              </w:rPr>
              <w:t>• 유튜브 알고리즘의 확증 편향/정보 오염 탐구</w:t>
              <w:br/>
              <w:t>• 유사과학 타겟 선정 및 AI 환각 가설 수립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9F9F9"/>
          </w:tcPr>
          <w:p>
            <w:pPr>
              <w:jc w:val="center"/>
            </w:pPr>
            <w:r>
              <w:rPr>
                <w:b/>
                <w:sz w:val="16"/>
              </w:rPr>
              <w:t>설계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9F9F9"/>
          </w:tcPr>
          <w:p>
            <w:pPr>
              <w:jc w:val="center"/>
            </w:pPr>
            <w:r>
              <w:rPr>
                <w:b/>
                <w:sz w:val="16"/>
              </w:rPr>
              <w:t>5~8차시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6"/>
              </w:rPr>
              <w:t>• 챗봇의 입력-처리-출력(I-P-O) 구조 설계</w:t>
              <w:br/>
              <w:t>• 프롬프트 인젝션 탈옥 실습 및 가드레일 기획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6"/>
              </w:rPr>
              <w:t>• Pandas를 이용한 텍스트 데이터 전처리 실습</w:t>
              <w:br/>
              <w:t>• LLM API 연동 및 프롬프트 인젝션/강건성 진단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9F9F9"/>
          </w:tcPr>
          <w:p>
            <w:pPr>
              <w:jc w:val="center"/>
            </w:pPr>
            <w:r>
              <w:rPr>
                <w:b/>
                <w:sz w:val="16"/>
              </w:rPr>
              <w:t>구현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9F9F9"/>
          </w:tcPr>
          <w:p>
            <w:pPr>
              <w:jc w:val="center"/>
            </w:pPr>
            <w:r>
              <w:rPr>
                <w:b/>
                <w:sz w:val="16"/>
              </w:rPr>
              <w:t>9~11차시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6"/>
              </w:rPr>
              <w:t>• 방어 규칙의 노코드 빌더 주입 및 1차 봇 개발</w:t>
              <w:br/>
              <w:t>• 예외 데이터 활용 스트레스 테스트 및 MVP 완성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6"/>
              </w:rPr>
              <w:t>• 외부 신뢰 데이터를 활용하는 RAG 작동 원리 기획</w:t>
              <w:br/>
              <w:t>• LangChain/시스템 프롬프트 기반 외부 방어막 구축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9F9F9"/>
          </w:tcPr>
          <w:p>
            <w:pPr>
              <w:jc w:val="center"/>
            </w:pPr>
            <w:r>
              <w:rPr>
                <w:b/>
                <w:sz w:val="16"/>
              </w:rPr>
              <w:t>시연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9F9F9"/>
          </w:tcPr>
          <w:p>
            <w:pPr>
              <w:jc w:val="center"/>
            </w:pPr>
            <w:r>
              <w:rPr>
                <w:b/>
                <w:sz w:val="16"/>
              </w:rPr>
              <w:t>12~13차시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6"/>
              </w:rPr>
              <w:t>• 전 과정 스토리텔링을 결합한 피치덱 제작</w:t>
              <w:br/>
              <w:t>• 완성된 MVP 시연 및 갤러리워크 상호 평가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6"/>
              </w:rPr>
              <w:t>• 방어 성능 시각화 및 웹 대시보드 구축/배포</w:t>
              <w:br/>
              <w:t>• 공격/방어 라이브 교차 시연 및 피치덱 발표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9F9F9"/>
          </w:tcPr>
          <w:p>
            <w:pPr>
              <w:jc w:val="center"/>
            </w:pPr>
            <w:r>
              <w:rPr>
                <w:b/>
                <w:sz w:val="16"/>
              </w:rPr>
              <w:t>성찰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9F9F9"/>
          </w:tcPr>
          <w:p>
            <w:pPr>
              <w:jc w:val="center"/>
            </w:pPr>
            <w:r>
              <w:rPr>
                <w:b/>
                <w:sz w:val="16"/>
              </w:rPr>
              <w:t>14차시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6"/>
              </w:rPr>
              <w:t>• KPT 회고를 통한 프로젝트 과정 성찰</w:t>
              <w:br/>
              <w:t>• 모둠별 '책임·안전 AI 윤리 헌장' 수립 및 선언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6"/>
              </w:rPr>
              <w:t>• KPT 회고 프레임워크 기반 성장 분석</w:t>
              <w:br/>
              <w:t>• 모둠별 'AI 보안 연구자 윤리 선언문' 작성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9F9F9"/>
          </w:tcPr>
          <w:p>
            <w:pPr>
              <w:jc w:val="center"/>
            </w:pPr>
            <w:r>
              <w:rPr>
                <w:b/>
                <w:sz w:val="16"/>
              </w:rPr>
              <w:t>정리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F9F9F9"/>
          </w:tcPr>
          <w:p>
            <w:pPr>
              <w:jc w:val="center"/>
            </w:pPr>
            <w:r>
              <w:rPr>
                <w:b/>
                <w:sz w:val="16"/>
              </w:rPr>
              <w:t>15~16차시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6"/>
              </w:rPr>
              <w:t>[공통] 디지털 기반 문제해결력 사후평가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sz w:val="16"/>
              </w:rPr>
              <w:t>[공통] 디지털 기반 문제해결력 사후평가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1F4E78"/>
          <w:sz w:val="23"/>
        </w:rPr>
        <w:t>💡 4. 필수 준비 및 신청 일정</w:t>
      </w:r>
    </w:p>
    <w:p>
      <w:pPr>
        <w:spacing w:after="40"/>
      </w:pPr>
      <w:r>
        <w:rPr>
          <w:b/>
        </w:rPr>
        <w:t xml:space="preserve">•  </w:t>
      </w:r>
      <w:r>
        <w:rPr>
          <w:b/>
        </w:rPr>
        <w:t xml:space="preserve">🔑 필수 구글 계정 : </w:t>
      </w:r>
      <w:r>
        <w:t>모든 클라우드 실습(구글 클래스룸, Colab 등) 연동을 위해 학생 개인 구글 계정 및 비밀번호 사전 확인이 필수입니다.</w:t>
      </w:r>
    </w:p>
    <w:p>
      <w:pPr>
        <w:spacing w:after="40"/>
      </w:pPr>
      <w:r>
        <w:rPr>
          <w:b/>
        </w:rPr>
        <w:t xml:space="preserve">•  </w:t>
      </w:r>
      <w:r>
        <w:rPr>
          <w:b/>
        </w:rPr>
        <w:t xml:space="preserve">⌨️ 코스 B 노트북 지참 : </w:t>
      </w:r>
      <w:r>
        <w:rPr>
          <w:b/>
        </w:rPr>
        <w:t xml:space="preserve">파이썬 코딩이 진행되므로 </w:t>
      </w:r>
      <w:r>
        <w:rPr>
          <w:b/>
        </w:rPr>
        <w:t xml:space="preserve">반드시 키보드가 있는 개인 노트북을 준비해야 합니다. </w:t>
      </w:r>
      <w:r>
        <w:rPr>
          <w:color w:val="C00000"/>
        </w:rPr>
        <w:t>(태블릿PC나 스마트폰 실습 불가)</w:t>
      </w:r>
    </w:p>
    <w:p>
      <w:pPr>
        <w:spacing w:after="40"/>
      </w:pPr>
      <w:r>
        <w:rPr>
          <w:b/>
        </w:rPr>
        <w:t xml:space="preserve">•  </w:t>
      </w:r>
      <w:r>
        <w:rPr>
          <w:b/>
        </w:rPr>
        <w:t xml:space="preserve">📅 주요 일정 (안내 페이지 기준) : </w:t>
      </w:r>
      <w:r>
        <w:t>접수(4.15~4.21) → 발표(4.24) → OT(4.27) → 본 교육 운영(5월~8월)</w:t>
      </w:r>
    </w:p>
    <w:p>
      <w:pPr>
        <w:spacing w:after="0"/>
      </w:pPr>
      <w:r>
        <w:rPr>
          <w:b/>
        </w:rPr>
        <w:t xml:space="preserve">•  </w:t>
      </w:r>
      <w:r>
        <w:rPr>
          <w:b/>
        </w:rPr>
        <w:t xml:space="preserve">🔗 FAQ 노션 확인 주소 : </w:t>
      </w:r>
      <w:r>
        <w:t>https://bit.ly/2026ai-faq (상세 정보 확인용)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